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2026-10-02T09:48:02.306188Z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874785db99683b6501cc156b5b50e4f0f5312c0c7a8697bafc842ed871cba57e |</w:t>
      </w:r>
    </w:p>
    <w:p>
      <w:r>
        <w:t>| Timestamp UTC | 2026-10-02T09:48:02.306188Z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
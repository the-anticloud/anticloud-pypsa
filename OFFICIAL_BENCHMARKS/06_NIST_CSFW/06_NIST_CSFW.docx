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2026-10-02T09:48:02.937871Z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d4aba1167df0d1762b4b33586dc90b43849088cdaf512e5d3a52721e3928af38 |</w:t>
      </w:r>
    </w:p>
    <w:p>
      <w:r>
        <w:t>| Timestamp UTC | 2026-10-02T09:48:02.937871Z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
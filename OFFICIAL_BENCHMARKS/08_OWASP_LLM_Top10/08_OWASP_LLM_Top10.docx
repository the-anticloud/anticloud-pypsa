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2026-10-02T09:48:03.202746Z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46d051be35dedf14569fe778618f629e19385e5d88cff139bc55f6a6f6a955a5 |</w:t>
      </w:r>
    </w:p>
    <w:p>
      <w:r>
        <w:t>| Timestamp UTC | 2026-10-02T09:48:03.202746Z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
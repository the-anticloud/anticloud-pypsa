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2026-10-02T09:48:05.481242Z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321059c0908fd862f5381a5befeab8a48ec4eed728060c2a0ee563c110ee6dad |</w:t>
      </w:r>
    </w:p>
    <w:p>
      <w:r>
        <w:t>| Timestamp UTC | 2026-10-02T09:48:05.481242Z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
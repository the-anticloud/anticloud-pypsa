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2026-10-02T09:48:04.924052Z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9c733d958d973ee2f388530818594f942d9104a37b3f1092d674d9a7eceeff2e |</w:t>
      </w:r>
    </w:p>
    <w:p>
      <w:r>
        <w:t>| Timestamp UTC | 2026-10-02T09:48:04.924052Z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
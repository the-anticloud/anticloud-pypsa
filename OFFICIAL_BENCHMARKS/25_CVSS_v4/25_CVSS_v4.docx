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2026-10-02T09:48:05.706828Z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af1b0a7cc10b08f65c274bbc3365d8d928e73e061e200e2f166892ed70356ee9 |</w:t>
      </w:r>
    </w:p>
    <w:p>
      <w:r>
        <w:t>| Timestamp UTC | 2026-10-02T09:48:05.706828Z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
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2026-10-02T09:48:04.677190Z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8606e258999a8c1968b03166d8d3a2e709188b2bf0fca9d070f3ccc2802c6c0b |</w:t>
      </w:r>
    </w:p>
    <w:p>
      <w:r>
        <w:t>| Timestamp UTC | 2026-10-02T09:48:04.677190Z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
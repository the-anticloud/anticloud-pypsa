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2026-10-02T09:48:03.065314Z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7caca0038bf9292dea03bd3679f9da1a00ae526470f9f6a05377ead1c4cf9bcf |</w:t>
      </w:r>
    </w:p>
    <w:p>
      <w:r>
        <w:t>| Timestamp UTC | 2026-10-02T09:48:03.065314Z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
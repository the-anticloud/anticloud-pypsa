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2026-10-02T09:48:04.801123Z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6269005e51988ec06ff273b2c4e4c282c924ea7537e68b62d132d303d4cb00d5 |</w:t>
      </w:r>
    </w:p>
    <w:p>
      <w:r>
        <w:t>| Timestamp UTC | 2026-10-02T09:48:04.801123Z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
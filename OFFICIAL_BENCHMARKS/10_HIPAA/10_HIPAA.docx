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2026-10-02T09:48:03.572855Z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4baf7f7cd235c0174d538436a013a16a1bf301bc3800c93d8e7535ce68010e78 |</w:t>
      </w:r>
    </w:p>
    <w:p>
      <w:r>
        <w:t>| Timestamp UTC | 2026-10-02T09:48:03.572855Z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
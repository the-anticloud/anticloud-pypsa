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2026-10-02T09:48:03.382157Z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5e00494b2767eb51ed7bc69ae08f200fc55220484b08f36605b1f16eb92abf20 |</w:t>
      </w:r>
    </w:p>
    <w:p>
      <w:r>
        <w:t>| Timestamp UTC | 2026-10-02T09:48:03.382157Z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
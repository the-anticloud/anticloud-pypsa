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2026-10-02T09:48:02.449636Z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7965dc3bd9e980bb61fb348fbba030509eaf8ed912e25a76703115e649beef00 |</w:t>
      </w:r>
    </w:p>
    <w:p>
      <w:r>
        <w:t>| Timestamp UTC | 2026-10-02T09:48:02.449636Z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
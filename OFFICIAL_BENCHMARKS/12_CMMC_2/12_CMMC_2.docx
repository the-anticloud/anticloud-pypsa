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2026-10-02T09:48:03.880194Z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a340c232cd0e0f70b2f5ac6d665e0ce8fa0b80b81fe0061dd575ec703c4826f0 |</w:t>
      </w:r>
    </w:p>
    <w:p>
      <w:r>
        <w:t>| Timestamp UTC | 2026-10-02T09:48:03.880194Z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
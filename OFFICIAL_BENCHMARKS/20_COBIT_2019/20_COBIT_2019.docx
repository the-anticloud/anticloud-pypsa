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2026-10-02T09:48:05.055943Z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6a2ceb5a38d9cd8e984f47719e974fb520d7d5ed238bb6f5aba60b0b6520f558 |</w:t>
      </w:r>
    </w:p>
    <w:p>
      <w:r>
        <w:t>| Timestamp UTC | 2026-10-02T09:48:05.055943Z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
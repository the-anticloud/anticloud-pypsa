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2026-10-02T09:48:05.606693Z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ccf3415b7553b925687ea9cf68e00b7b6969dc67da5cbae6decb95ceb3e95f09 |</w:t>
      </w:r>
    </w:p>
    <w:p>
      <w:r>
        <w:t>| Timestamp UTC | 2026-10-02T09:48:05.606693Z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
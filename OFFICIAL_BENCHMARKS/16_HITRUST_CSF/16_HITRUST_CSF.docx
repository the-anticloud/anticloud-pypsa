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2026-10-02T09:48:04.503731Z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5948dfdf947d39aa6558958a71caae8375923691922b627a4d9380650c703952 |</w:t>
      </w:r>
    </w:p>
    <w:p>
      <w:r>
        <w:t>| Timestamp UTC | 2026-10-02T09:48:04.503731Z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
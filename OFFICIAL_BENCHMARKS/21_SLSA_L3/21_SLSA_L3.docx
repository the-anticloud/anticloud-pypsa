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2026-10-02T09:48:05.168880Z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91f10782576b70830373b75ec632507d562fc58b387cc57bead11a52c9c283a3 |</w:t>
      </w:r>
    </w:p>
    <w:p>
      <w:r>
        <w:t>| Timestamp UTC | 2026-10-02T09:48:05.168880Z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
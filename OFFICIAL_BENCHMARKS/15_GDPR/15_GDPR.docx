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2026-10-02T09:48:04.320828Z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d78e45d1b6f18f66ec9784f78d3c601631f59aa05f8028e945cb03b946aae548 |</w:t>
      </w:r>
    </w:p>
    <w:p>
      <w:r>
        <w:t>| Timestamp UTC | 2026-10-02T09:48:04.320828Z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
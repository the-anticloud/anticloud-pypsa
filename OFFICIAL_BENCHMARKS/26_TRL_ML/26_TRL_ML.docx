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2026-10-02T09:48:05.883730Z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54bd47ab8e75e5b70f8fda2bd32f546ea11989be7e71c87346cee4333c39889e |</w:t>
      </w:r>
    </w:p>
    <w:p>
      <w:r>
        <w:t>| Timestamp UTC | 2026-10-02T09:48:05.883730Z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
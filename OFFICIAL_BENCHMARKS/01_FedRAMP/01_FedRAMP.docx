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2026-10-02T09:48:01.711009Z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8e45b4ffd25ee8ade0a3d0e8ce1a41f2f145375fce14cda5c19baee601719a7b |</w:t>
      </w:r>
    </w:p>
    <w:p>
      <w:r>
        <w:t>| Timestamp UTC | 2026-10-02T09:48:01.711009Z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
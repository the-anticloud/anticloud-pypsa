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2026-10-02T09:48:02.768965Z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f1e7c4ed2e06ada1fa8b1cf78b8a3ffd4f906d9f88879c55f6ba16322e3cf82f |</w:t>
      </w:r>
    </w:p>
    <w:p>
      <w:r>
        <w:t>| Timestamp UTC | 2026-10-02T09:48:02.768965Z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
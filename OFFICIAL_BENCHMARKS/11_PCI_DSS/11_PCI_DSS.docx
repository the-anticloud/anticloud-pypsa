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2026-10-02T09:48:03.725771Z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a5687e70a4dab51c383dd7b8bd9c1321ba76183b14cce1a0729edcf0993466b0 |</w:t>
      </w:r>
    </w:p>
    <w:p>
      <w:r>
        <w:t>| Timestamp UTC | 2026-10-02T09:48:03.725771Z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
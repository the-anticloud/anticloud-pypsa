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2026-10-02T09:48:03.996638Z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91bc6bbd10d468c7faf262dab788b6ca663c91c87b634009ea7b84cfe0a992f7 |</w:t>
      </w:r>
    </w:p>
    <w:p>
      <w:r>
        <w:t>| Timestamp UTC | 2026-10-02T09:48:03.996638Z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
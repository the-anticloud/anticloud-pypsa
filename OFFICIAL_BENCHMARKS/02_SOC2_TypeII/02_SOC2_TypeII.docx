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2026-10-02T09:48:02.094308Z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dd6da4cc22d7464d138def53edaf9d91338f107c4a6ec95a550379a411227024 |</w:t>
      </w:r>
    </w:p>
    <w:p>
      <w:r>
        <w:t>| Timestamp UTC | 2026-10-02T09:48:02.094308Z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
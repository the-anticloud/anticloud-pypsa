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2026-10-02T09:48:05.352781Z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170f98a4fc0bc681a58ff56464bcfd47557588c98b436cd56afc6316813c4de6 |</w:t>
      </w:r>
    </w:p>
    <w:p>
      <w:r>
        <w:t>| Timestamp UTC | 2026-10-02T09:48:05.352781Z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
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2026-10-02T09:48:04.197537Z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8fb8977475fdc9a5cd5d1ce7d050bad9dd3b6a9cd849307c3ea5d8c45620148b |</w:t>
      </w:r>
    </w:p>
    <w:p>
      <w:r>
        <w:t>| Timestamp UTC | 2026-10-02T09:48:04.197537Z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